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FastAPI + SQLAlchemy + Alembic + GCP – Interview Questions</w:t>
      </w:r>
    </w:p>
    <w:p>
      <w:pPr>
        <w:pStyle w:val="Heading1"/>
      </w:pPr>
      <w:r>
        <w:t>General FastAPI + SQLAlchemy + Alembic</w:t>
      </w:r>
    </w:p>
    <w:p>
      <w:pPr>
        <w:pStyle w:val="ListBullet"/>
      </w:pPr>
      <w:r>
        <w:t>Q: What is FastAPI and why is it used?</w:t>
      </w:r>
    </w:p>
    <w:p>
      <w:pPr/>
      <w:r>
        <w:t>A: FastAPI is a modern, high-performance Python web framework for building APIs with automatic Swagger docs, validation, and async support.</w:t>
      </w:r>
    </w:p>
    <w:p>
      <w:pPr>
        <w:pStyle w:val="ListBullet"/>
      </w:pPr>
      <w:r>
        <w:t>Q: How does FastAPI handle dependency injection?</w:t>
      </w:r>
    </w:p>
    <w:p>
      <w:pPr/>
      <w:r>
        <w:t>A: FastAPI uses the `Depends` class to manage dependencies injected into routes or services.</w:t>
      </w:r>
    </w:p>
    <w:p>
      <w:pPr>
        <w:pStyle w:val="ListBullet"/>
      </w:pPr>
      <w:r>
        <w:t>Q: What is SQLAlchemy and how does it relate to FastAPI?</w:t>
      </w:r>
    </w:p>
    <w:p>
      <w:pPr/>
      <w:r>
        <w:t>A: SQLAlchemy is the ORM used for database interaction in FastAPI. It allows model definitions, queries, and transactions using Python classes.</w:t>
      </w:r>
    </w:p>
    <w:p>
      <w:pPr>
        <w:pStyle w:val="ListBullet"/>
      </w:pPr>
      <w:r>
        <w:t>Q: What is Alembic used for?</w:t>
      </w:r>
    </w:p>
    <w:p>
      <w:pPr/>
      <w:r>
        <w:t>A: Alembic handles schema migrations (create, upgrade, downgrade) in SQLAlchemy-backed projects using version-controlled scripts.</w:t>
      </w:r>
    </w:p>
    <w:p>
      <w:pPr>
        <w:pStyle w:val="Heading1"/>
      </w:pPr>
      <w:r>
        <w:t>Middleware and Swagger</w:t>
      </w:r>
    </w:p>
    <w:p>
      <w:pPr>
        <w:pStyle w:val="ListBullet"/>
      </w:pPr>
      <w:r>
        <w:t>Q: What types of middleware can be added in FastAPI?</w:t>
      </w:r>
    </w:p>
    <w:p>
      <w:pPr/>
      <w:r>
        <w:t>A: Logging, CORS, authentication, request/response transformation, rate limiting.</w:t>
      </w:r>
    </w:p>
    <w:p>
      <w:pPr>
        <w:pStyle w:val="ListBullet"/>
      </w:pPr>
      <w:r>
        <w:t>Q: How is Swagger UI configured in FastAPI?</w:t>
      </w:r>
    </w:p>
    <w:p>
      <w:pPr/>
      <w:r>
        <w:t>A: FastAPI auto-generates Swagger UI at `/docs`. You can customize it using `FastAPI(title=..., docs_url=..., redoc_url=...)`.</w:t>
      </w:r>
    </w:p>
    <w:p>
      <w:pPr>
        <w:pStyle w:val="Heading1"/>
      </w:pPr>
      <w:r>
        <w:t>Load Testing (Locust)</w:t>
      </w:r>
    </w:p>
    <w:p>
      <w:pPr>
        <w:pStyle w:val="ListBullet"/>
      </w:pPr>
      <w:r>
        <w:t>Q: What is Locust?</w:t>
      </w:r>
    </w:p>
    <w:p>
      <w:pPr/>
      <w:r>
        <w:t>A: Locust is a Python-based load testing tool. It defines user behavior using Python code.</w:t>
      </w:r>
    </w:p>
    <w:p>
      <w:pPr>
        <w:pStyle w:val="ListBullet"/>
      </w:pPr>
      <w:r>
        <w:t>Q: How do you configure Locust for a FastAPI app?</w:t>
      </w:r>
    </w:p>
    <w:p>
      <w:pPr/>
      <w:r>
        <w:t>A: Create a `locustfile.py` defining user tasks and target host. Run using `locust -f locustfile.py`.</w:t>
      </w:r>
    </w:p>
    <w:p>
      <w:pPr>
        <w:pStyle w:val="Heading1"/>
      </w:pPr>
      <w:r>
        <w:t>More in-depth database indexing and performance tuning Q&amp;A</w:t>
      </w:r>
    </w:p>
    <w:p>
      <w:pPr>
        <w:pStyle w:val="ListBullet"/>
      </w:pPr>
      <w:r>
        <w:t>Q: What are SQLAlchemy indexes and how are they defined?</w:t>
      </w:r>
    </w:p>
    <w:p>
      <w:pPr/>
      <w:r>
        <w:t>A: Use `Index()` or `index=True` in model columns. Improves SELECT performance on large tables.</w:t>
      </w:r>
    </w:p>
    <w:p>
      <w:pPr>
        <w:pStyle w:val="ListBullet"/>
      </w:pPr>
      <w:r>
        <w:t>Q: How do you monitor slow queries in PostgreSQL locally?</w:t>
      </w:r>
    </w:p>
    <w:p>
      <w:pPr/>
      <w:r>
        <w:t>A: Enable `log_min_duration_statement` in `postgresql.conf` or use `EXPLAIN ANALYZE` for performance debugging.</w:t>
      </w:r>
    </w:p>
    <w:p>
      <w:pPr>
        <w:pStyle w:val="ListBullet"/>
      </w:pPr>
      <w:r>
        <w:t>Q: What is a composite index and how is it created?</w:t>
      </w:r>
    </w:p>
    <w:p>
      <w:pPr/>
      <w:r>
        <w:t>A: An index over multiple columns. In SQLAlchemy: `Index('ix_table_col1_col2', Model.col1, Model.col2)`.</w:t>
      </w:r>
    </w:p>
    <w:p>
      <w:pPr>
        <w:pStyle w:val="Heading1"/>
      </w:pPr>
      <w:r>
        <w:t>GCP-specific deployment or logging questions</w:t>
      </w:r>
    </w:p>
    <w:p>
      <w:pPr>
        <w:pStyle w:val="ListBullet"/>
      </w:pPr>
      <w:r>
        <w:t>Q: How is a FastAPI app deployed on Cloud Run?</w:t>
      </w:r>
    </w:p>
    <w:p>
      <w:pPr/>
      <w:r>
        <w:t>A: Package it in a Docker container and deploy using `gcloud run deploy`. Expose port 8080.</w:t>
      </w:r>
    </w:p>
    <w:p>
      <w:pPr>
        <w:pStyle w:val="ListBullet"/>
      </w:pPr>
      <w:r>
        <w:t>Q: How do you connect FastAPI to Cloud SQL (PostgreSQL)?</w:t>
      </w:r>
    </w:p>
    <w:p>
      <w:pPr/>
      <w:r>
        <w:t>A: Use a Cloud SQL connector in Python and provide correct connection string, IAM auth or service account credentials.</w:t>
      </w:r>
    </w:p>
    <w:p>
      <w:pPr>
        <w:pStyle w:val="ListBullet"/>
      </w:pPr>
      <w:r>
        <w:t>Q: How do you log structured logs for Cloud Logging (Stackdriver)?</w:t>
      </w:r>
    </w:p>
    <w:p>
      <w:pPr/>
      <w:r>
        <w:t>A: Use Python `logging` module with `json.dumps()` format and GCP's logging agent automatically parses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